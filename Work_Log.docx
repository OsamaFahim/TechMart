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2D5D6" w14:textId="77777777" w:rsidR="00A01142" w:rsidRDefault="00000000">
      <w:r>
        <w:rPr>
          <w:b/>
        </w:rPr>
        <w:t>Backend Techstack Used: Python + Django with MySQL</w:t>
      </w:r>
    </w:p>
    <w:p w14:paraId="1CF2665C" w14:textId="77777777" w:rsidR="00A01142" w:rsidRDefault="00000000">
      <w:r>
        <w:rPr>
          <w:b/>
        </w:rPr>
        <w:t>Frontend Techstack Used: React + Vite</w:t>
      </w:r>
    </w:p>
    <w:p w14:paraId="2D65F940" w14:textId="321B3AF7" w:rsidR="00A01142" w:rsidRPr="008C0E2C" w:rsidRDefault="006045FE">
      <w:pPr>
        <w:rPr>
          <w:b/>
          <w:bCs/>
          <w:sz w:val="24"/>
          <w:szCs w:val="24"/>
        </w:rPr>
      </w:pPr>
      <w:r w:rsidRPr="008C0E2C">
        <w:rPr>
          <w:b/>
          <w:bCs/>
          <w:sz w:val="24"/>
          <w:szCs w:val="24"/>
        </w:rPr>
        <w:t>Work Log:</w:t>
      </w:r>
    </w:p>
    <w:p w14:paraId="3C17E843" w14:textId="77777777" w:rsidR="00A01142" w:rsidRDefault="00000000">
      <w:r>
        <w:t>1) Reading the Task Document thoroughly, understanding and analyzing the requirements.</w:t>
      </w:r>
    </w:p>
    <w:p w14:paraId="7C362E46" w14:textId="77777777" w:rsidR="00A01142" w:rsidRDefault="00A01142"/>
    <w:p w14:paraId="459A2EC3" w14:textId="77777777" w:rsidR="00A01142" w:rsidRDefault="00000000">
      <w:r>
        <w:t>2) Understanding entities provided, anaylzing the attributes which are already provided for the entities.</w:t>
      </w:r>
    </w:p>
    <w:p w14:paraId="4700C814" w14:textId="77777777" w:rsidR="00A01142" w:rsidRDefault="00A01142"/>
    <w:p w14:paraId="04088DEC" w14:textId="77777777" w:rsidR="00A01142" w:rsidRDefault="00000000">
      <w:r>
        <w:t>3) Figuring out Primary key of each entity, and observing relations of entities with each other.</w:t>
      </w:r>
    </w:p>
    <w:p w14:paraId="5739445D" w14:textId="77777777" w:rsidR="00A01142" w:rsidRDefault="00A01142"/>
    <w:p w14:paraId="4B009560" w14:textId="77777777" w:rsidR="00A01142" w:rsidRDefault="00000000">
      <w:r>
        <w:t>4) Downloaded the Datasets, and starting analyzing the data to get clearer idea of the relations and entities.</w:t>
      </w:r>
    </w:p>
    <w:p w14:paraId="706F6BCC" w14:textId="77777777" w:rsidR="00A01142" w:rsidRDefault="00A01142"/>
    <w:p w14:paraId="7D876ED6" w14:textId="77777777" w:rsidR="00A01142" w:rsidRDefault="00000000">
      <w:r>
        <w:t>5) Started Identifying the relations of entities with each other, and documenting hem into Schema.docx</w:t>
      </w:r>
    </w:p>
    <w:p w14:paraId="4FB40027" w14:textId="77777777" w:rsidR="00A01142" w:rsidRDefault="00A01142"/>
    <w:p w14:paraId="4776AE1C" w14:textId="77777777" w:rsidR="00A01142" w:rsidRDefault="00000000">
      <w:r>
        <w:t>6) Identified Primary and Foreign Keys, relationships of entities with each other and documented them in Schema.docx</w:t>
      </w:r>
    </w:p>
    <w:p w14:paraId="2F024F20" w14:textId="77777777" w:rsidR="00A01142" w:rsidRDefault="00A01142"/>
    <w:p w14:paraId="06A24822" w14:textId="77777777" w:rsidR="00A01142" w:rsidRDefault="00000000">
      <w:r>
        <w:t>7) Creating 2 seperate directories named as "backend" and "frontend", to keep backend seperate from the frontend</w:t>
      </w:r>
    </w:p>
    <w:p w14:paraId="1AB5FB19" w14:textId="77777777" w:rsidR="00A01142" w:rsidRDefault="00A01142"/>
    <w:p w14:paraId="29DF0269" w14:textId="6A82C604" w:rsidR="00A01142" w:rsidRDefault="00000000">
      <w:r>
        <w:t>8) Now inside backend directory creating a virual enviroment to keep project's dependencies seperate from system-wide python, so that</w:t>
      </w:r>
      <w:r w:rsidR="00E158B8">
        <w:t xml:space="preserve"> </w:t>
      </w:r>
      <w:r>
        <w:t>our backend project can have its own pacakges and it also allows to prevent conflicts between projects, venv is created using command</w:t>
      </w:r>
      <w:r w:rsidR="00E158B8">
        <w:t xml:space="preserve"> </w:t>
      </w:r>
      <w:r>
        <w:t xml:space="preserve">"python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  <w:r>
        <w:t>".</w:t>
      </w:r>
    </w:p>
    <w:p w14:paraId="6B6C45A4" w14:textId="77777777" w:rsidR="00A01142" w:rsidRDefault="00A01142"/>
    <w:p w14:paraId="33B89A11" w14:textId="77777777" w:rsidR="00A01142" w:rsidRDefault="00000000">
      <w:r>
        <w:t>9)  On Windows, use "venv\Scripts\activate"</w:t>
      </w:r>
    </w:p>
    <w:p w14:paraId="4BFB50D2" w14:textId="77777777" w:rsidR="00A01142" w:rsidRDefault="00A01142"/>
    <w:p w14:paraId="03586F8B" w14:textId="77777777" w:rsidR="00A01142" w:rsidRDefault="00000000">
      <w:r>
        <w:lastRenderedPageBreak/>
        <w:t>10) Installing Django's my sql client using "pip install django mysqlclient", also do pip install pymysql to use sql</w:t>
      </w:r>
    </w:p>
    <w:p w14:paraId="72BBE682" w14:textId="77777777" w:rsidR="00A01142" w:rsidRDefault="00A01142"/>
    <w:p w14:paraId="2D870037" w14:textId="77777777" w:rsidR="00A01142" w:rsidRDefault="00000000">
      <w:r>
        <w:t>11) Starting the Django Project named Techmart inside backend using "django-admin startproject Techmart"</w:t>
      </w:r>
    </w:p>
    <w:p w14:paraId="2F20028B" w14:textId="77777777" w:rsidR="00A01142" w:rsidRDefault="00A01142"/>
    <w:p w14:paraId="7A0E49B0" w14:textId="77777777" w:rsidR="00A01142" w:rsidRDefault="00000000">
      <w:r>
        <w:t>12) now go to command prompt and run "mysql -u root -p" -p flag asks password from the user, write your password to open MySQL command line interface,</w:t>
      </w:r>
    </w:p>
    <w:p w14:paraId="112DD1D0" w14:textId="77777777" w:rsidR="00A01142" w:rsidRDefault="00000000">
      <w:r>
        <w:t>and now create the database by "CREATE DATABASE techmart_db CHARACTER SET utf8mb4 COLLATE utf8mb4_unicode_ci;" (now ut-f 8 characters including emojis</w:t>
      </w:r>
    </w:p>
    <w:p w14:paraId="25D6C931" w14:textId="77777777" w:rsidR="00A01142" w:rsidRDefault="00000000">
      <w:r>
        <w:t>and other special chacters), then create a new user who case use techmart_db with the command:</w:t>
      </w:r>
    </w:p>
    <w:p w14:paraId="3BF13238" w14:textId="77777777" w:rsidR="00A01142" w:rsidRDefault="00000000">
      <w:r>
        <w:t>"CREATE USER 'techmart_user'@'localhost' IDENTIFIED BY 'PASSWORD';", change the password according to preference, then grant prvillages to this user with</w:t>
      </w:r>
    </w:p>
    <w:p w14:paraId="2F206AE2" w14:textId="77777777" w:rsidR="00A01142" w:rsidRDefault="00000000">
      <w:r>
        <w:t>"GRANT ALL PRIVILEGES ON techmart_db.* TO 'techmart_user'@'localhost';" and then apply the changes using "FLUSH PRIVILEGES". also see that that read_only</w:t>
      </w:r>
    </w:p>
    <w:p w14:paraId="09B12018" w14:textId="77777777" w:rsidR="00A01142" w:rsidRDefault="00000000">
      <w:r>
        <w:t xml:space="preserve">is set to off so that we can also write to this database, </w:t>
      </w:r>
      <w:proofErr w:type="gramStart"/>
      <w:r>
        <w:t>Write</w:t>
      </w:r>
      <w:proofErr w:type="gramEnd"/>
      <w:r>
        <w:t xml:space="preserve"> "SHOW VARIABLES LIKE 'read_only';", if read_only is set to off (in my case it was already on)</w:t>
      </w:r>
    </w:p>
    <w:p w14:paraId="6B28F0D6" w14:textId="77777777" w:rsidR="00A01142" w:rsidRDefault="00000000">
      <w:r>
        <w:t>then you do "SET GLOBAL read_only = OFF;", do get write access as well for the new user. and now configure this DB in Django in the backend codebase</w:t>
      </w:r>
    </w:p>
    <w:p w14:paraId="1CAC43D2" w14:textId="77777777" w:rsidR="00A01142" w:rsidRDefault="00A01142"/>
    <w:p w14:paraId="17B28F5B" w14:textId="77777777" w:rsidR="00A01142" w:rsidRDefault="00000000">
      <w:r>
        <w:t>13) now in backend/Techmart/Techmart directory, go to settings.py, and find the json of Databases (in my case, started from line 76), and</w:t>
      </w:r>
    </w:p>
    <w:p w14:paraId="38325526" w14:textId="77777777" w:rsidR="00A01142" w:rsidRDefault="00000000">
      <w:r>
        <w:t>then set the enviroment variables for MySQL in following manner</w:t>
      </w:r>
    </w:p>
    <w:p w14:paraId="7DF96A64" w14:textId="77777777" w:rsidR="00A01142" w:rsidRDefault="00000000">
      <w:r>
        <w:t>//Set variables accoding to your enviroment</w:t>
      </w:r>
    </w:p>
    <w:p w14:paraId="64738B7E" w14:textId="77777777" w:rsidR="00A01142" w:rsidRDefault="00000000">
      <w:r>
        <w:t>//NOTE: "I HAVE USED ENVIROMENT VARIABLES LATER ON FOR EASE OF USE, USE THAT FOR CONVENICNCE, RATHER THAN SETTING VARIABLES HERE"</w:t>
      </w:r>
    </w:p>
    <w:p w14:paraId="3FBB42B4" w14:textId="77777777" w:rsidR="00A01142" w:rsidRDefault="00000000">
      <w:r>
        <w:t>DATABASES = {</w:t>
      </w:r>
    </w:p>
    <w:p w14:paraId="0DFADCBE" w14:textId="77777777" w:rsidR="00A01142" w:rsidRDefault="00000000">
      <w:r>
        <w:t>'default': {</w:t>
      </w:r>
    </w:p>
    <w:p w14:paraId="6BF32755" w14:textId="77777777" w:rsidR="00A01142" w:rsidRDefault="00000000">
      <w:r>
        <w:t>'ENGINE': 'django.</w:t>
      </w:r>
      <w:proofErr w:type="gramStart"/>
      <w:r>
        <w:t>db.backends</w:t>
      </w:r>
      <w:proofErr w:type="gramEnd"/>
      <w:r>
        <w:t>.mysql',</w:t>
      </w:r>
    </w:p>
    <w:p w14:paraId="6A38DE90" w14:textId="77777777" w:rsidR="00A01142" w:rsidRDefault="00000000">
      <w:r>
        <w:t>'NAME': 'techmart_db', //choose name according to your choice</w:t>
      </w:r>
    </w:p>
    <w:p w14:paraId="22BF2FBA" w14:textId="77777777" w:rsidR="00A01142" w:rsidRDefault="00000000">
      <w:r>
        <w:lastRenderedPageBreak/>
        <w:t>'USER': 'techmart_user', //write the name that</w:t>
      </w:r>
    </w:p>
    <w:p w14:paraId="1B96BE40" w14:textId="77777777" w:rsidR="00A01142" w:rsidRDefault="00000000">
      <w:r>
        <w:t xml:space="preserve">'PASSWORD': Enter </w:t>
      </w:r>
      <w:proofErr w:type="gramStart"/>
      <w:r>
        <w:t>you</w:t>
      </w:r>
      <w:proofErr w:type="gramEnd"/>
      <w:r>
        <w:t xml:space="preserve"> password here //</w:t>
      </w:r>
    </w:p>
    <w:p w14:paraId="010D6243" w14:textId="77777777" w:rsidR="00A01142" w:rsidRDefault="00000000">
      <w:r>
        <w:t>'HOST': 'localhost',</w:t>
      </w:r>
    </w:p>
    <w:p w14:paraId="797F62FA" w14:textId="77777777" w:rsidR="00A01142" w:rsidRDefault="00000000">
      <w:r>
        <w:t>'PORT': '3306',</w:t>
      </w:r>
    </w:p>
    <w:p w14:paraId="27050B55" w14:textId="77777777" w:rsidR="00A01142" w:rsidRDefault="00000000">
      <w:r>
        <w:t>'OPTIONS': {</w:t>
      </w:r>
    </w:p>
    <w:p w14:paraId="07907A4C" w14:textId="77777777" w:rsidR="00A01142" w:rsidRDefault="00000000">
      <w:r>
        <w:t>'</w:t>
      </w:r>
      <w:proofErr w:type="gramStart"/>
      <w:r>
        <w:t>init</w:t>
      </w:r>
      <w:proofErr w:type="gramEnd"/>
      <w:r>
        <w:t>_command': "SET sql_mode='STRICT_TRANS_TABLES'",</w:t>
      </w:r>
    </w:p>
    <w:p w14:paraId="4CB074D9" w14:textId="77777777" w:rsidR="00A01142" w:rsidRDefault="00000000">
      <w:r>
        <w:t>},</w:t>
      </w:r>
    </w:p>
    <w:p w14:paraId="287F8E5D" w14:textId="77777777" w:rsidR="00A01142" w:rsidRDefault="00000000">
      <w:r>
        <w:t>}</w:t>
      </w:r>
    </w:p>
    <w:p w14:paraId="40853DFB" w14:textId="77777777" w:rsidR="00A01142" w:rsidRDefault="00000000">
      <w:r>
        <w:t>}</w:t>
      </w:r>
    </w:p>
    <w:p w14:paraId="05060898" w14:textId="128CBED0" w:rsidR="00A01142" w:rsidRDefault="00000000">
      <w:r>
        <w:t>Now mongodb runs perfectly locally, but towards the end of the project I would move to docerization if time limit is viable. But this technique is</w:t>
      </w:r>
      <w:r w:rsidR="00A76AC9">
        <w:t xml:space="preserve"> </w:t>
      </w:r>
      <w:r>
        <w:t>enough to run MySQL locally, although it does require manual configuration</w:t>
      </w:r>
    </w:p>
    <w:p w14:paraId="53846EAF" w14:textId="77777777" w:rsidR="00A01142" w:rsidRDefault="00A01142"/>
    <w:p w14:paraId="1A9703A5" w14:textId="77777777" w:rsidR="00A01142" w:rsidRDefault="00000000">
      <w:r>
        <w:t xml:space="preserve">14) Now I am adding the installed </w:t>
      </w:r>
      <w:proofErr w:type="spellStart"/>
      <w:r>
        <w:t>dependecies</w:t>
      </w:r>
      <w:proofErr w:type="spellEnd"/>
      <w:r>
        <w:t xml:space="preserve"> in requirements.txt.</w:t>
      </w:r>
    </w:p>
    <w:p w14:paraId="2E73A324" w14:textId="77777777" w:rsidR="00A01142" w:rsidRDefault="00A01142"/>
    <w:p w14:paraId="16E51B0F" w14:textId="09084F62" w:rsidR="00A01142" w:rsidRDefault="00000000">
      <w:r>
        <w:t>15) Create a requirements.txt using "pip freeze &gt; requirements.txt", this creates or overwrites the requirement.txt automatically,</w:t>
      </w:r>
      <w:r w:rsidR="00237488">
        <w:t xml:space="preserve"> </w:t>
      </w:r>
      <w:r>
        <w:t>adding the required python pacakges installed in current project enviroment (including versions) to requirements.txt</w:t>
      </w:r>
    </w:p>
    <w:p w14:paraId="6E4BDCD2" w14:textId="77777777" w:rsidR="00A01142" w:rsidRDefault="00A01142"/>
    <w:p w14:paraId="6F636457" w14:textId="77777777" w:rsidR="00A01142" w:rsidRDefault="00000000">
      <w:r>
        <w:t>16) now "deactivate" from the env so that we can push the current work in github, (I had created a repository beforehand)</w:t>
      </w:r>
    </w:p>
    <w:p w14:paraId="530D47C7" w14:textId="77777777" w:rsidR="00A01142" w:rsidRDefault="00A01142"/>
    <w:p w14:paraId="3F8785F8" w14:textId="77777777" w:rsidR="00A01142" w:rsidRDefault="00000000">
      <w:r>
        <w:t xml:space="preserve">17) create a </w:t>
      </w:r>
      <w:proofErr w:type="gramStart"/>
      <w:r>
        <w:t>".gitignore</w:t>
      </w:r>
      <w:proofErr w:type="gramEnd"/>
      <w:r>
        <w:t>" so that venv, .env files, data, and similar files can be excluded from pushing into the git</w:t>
      </w:r>
    </w:p>
    <w:p w14:paraId="4D2B4B6B" w14:textId="77777777" w:rsidR="00A01142" w:rsidRDefault="00A01142"/>
    <w:p w14:paraId="3EF1276A" w14:textId="302BE7D3" w:rsidR="00A01142" w:rsidRDefault="00000000">
      <w:r>
        <w:t xml:space="preserve">18) initialized git using "git init" and created a new branch named dev as "git checkout -b dev", then add by "git </w:t>
      </w:r>
      <w:proofErr w:type="gramStart"/>
      <w:r>
        <w:t>add .</w:t>
      </w:r>
      <w:proofErr w:type="gramEnd"/>
      <w:r>
        <w:t>", commit, adding</w:t>
      </w:r>
      <w:r w:rsidR="00237488">
        <w:t xml:space="preserve"> </w:t>
      </w:r>
      <w:r>
        <w:t>remote URL origin and pushing to the "dev" branch in the origin URL on the remote.</w:t>
      </w:r>
    </w:p>
    <w:p w14:paraId="4481D284" w14:textId="77777777" w:rsidR="00A01142" w:rsidRDefault="00A01142"/>
    <w:p w14:paraId="1F8FE927" w14:textId="29908525" w:rsidR="00A01142" w:rsidRDefault="00000000">
      <w:r>
        <w:lastRenderedPageBreak/>
        <w:t xml:space="preserve">19) Now creating a new Django app which is named "core", and this is going to be a modular component where my models, views, </w:t>
      </w:r>
      <w:proofErr w:type="spellStart"/>
      <w:r>
        <w:t>etc</w:t>
      </w:r>
      <w:proofErr w:type="spellEnd"/>
      <w:r>
        <w:t xml:space="preserve"> are going</w:t>
      </w:r>
      <w:r w:rsidR="00237488">
        <w:t xml:space="preserve"> </w:t>
      </w:r>
      <w:r>
        <w:t>to be stored for modularity using the command "python manage.py startapp core"</w:t>
      </w:r>
    </w:p>
    <w:p w14:paraId="6EF02FF8" w14:textId="77777777" w:rsidR="00A01142" w:rsidRDefault="00A01142"/>
    <w:p w14:paraId="0F6D1CC8" w14:textId="77777777" w:rsidR="00A01142" w:rsidRDefault="00000000">
      <w:r>
        <w:t>20) the in techmart/techmart/setting.py register this in INSTALLED_APPS wiht 'core'</w:t>
      </w:r>
    </w:p>
    <w:p w14:paraId="67F5D67B" w14:textId="77777777" w:rsidR="00A01142" w:rsidRDefault="00A01142"/>
    <w:p w14:paraId="624C1FCD" w14:textId="65CBEA96" w:rsidR="00A01142" w:rsidRDefault="00000000">
      <w:r>
        <w:t xml:space="preserve">21) Make classes for the entities provided, and currently I am only setting the foreign keys of all the tables, </w:t>
      </w:r>
      <w:r w:rsidR="00237488">
        <w:t>because</w:t>
      </w:r>
      <w:r>
        <w:t xml:space="preserve"> the other</w:t>
      </w:r>
      <w:r w:rsidR="00237488">
        <w:t xml:space="preserve"> </w:t>
      </w:r>
      <w:r>
        <w:t xml:space="preserve">attributes would be set up after loading the data from csv, so first make a </w:t>
      </w:r>
      <w:proofErr w:type="gramStart"/>
      <w:r>
        <w:t>migrations</w:t>
      </w:r>
      <w:proofErr w:type="gramEnd"/>
      <w:r>
        <w:t xml:space="preserve"> using " python manage.py </w:t>
      </w:r>
      <w:proofErr w:type="spellStart"/>
      <w:r>
        <w:t>makemigrations</w:t>
      </w:r>
      <w:proofErr w:type="spellEnd"/>
      <w:r>
        <w:t>",</w:t>
      </w:r>
      <w:r w:rsidR="00237488">
        <w:t xml:space="preserve"> </w:t>
      </w:r>
      <w:r>
        <w:t>now the schema has been set up and models have been created and migration has been set up.</w:t>
      </w:r>
    </w:p>
    <w:p w14:paraId="1D6CEE57" w14:textId="77777777" w:rsidR="00A01142" w:rsidRDefault="00A01142"/>
    <w:p w14:paraId="77004489" w14:textId="77777777" w:rsidR="00A01142" w:rsidRDefault="00000000">
      <w:r>
        <w:t>22) Applying the migration to the database using "python manage.py migrate"</w:t>
      </w:r>
    </w:p>
    <w:p w14:paraId="6052402B" w14:textId="77777777" w:rsidR="00A01142" w:rsidRDefault="00A01142"/>
    <w:p w14:paraId="37D5E4B6" w14:textId="06F8F493" w:rsidR="00A01142" w:rsidRDefault="00000000">
      <w:r>
        <w:t>23) Creating directory management/commands/ because Django automatically discovers management commands by looking inside each apps</w:t>
      </w:r>
      <w:r w:rsidR="00237488">
        <w:t xml:space="preserve"> </w:t>
      </w:r>
      <w:r>
        <w:t xml:space="preserve">"management/commands/" folder, basically the </w:t>
      </w:r>
      <w:proofErr w:type="spellStart"/>
      <w:proofErr w:type="gramStart"/>
      <w:r>
        <w:t>django.core</w:t>
      </w:r>
      <w:proofErr w:type="gramEnd"/>
      <w:r>
        <w:t>.management</w:t>
      </w:r>
      <w:proofErr w:type="spellEnd"/>
      <w:r>
        <w:t xml:space="preserve"> is Django's internal system that looks for management commands,</w:t>
      </w:r>
      <w:r w:rsidR="00237488">
        <w:t xml:space="preserve"> </w:t>
      </w:r>
      <w:r>
        <w:t>so it will find load command in core/management/commands/load.py and then execute the code inside it.</w:t>
      </w:r>
    </w:p>
    <w:p w14:paraId="23B3E0DA" w14:textId="77777777" w:rsidR="00A01142" w:rsidRDefault="00A01142"/>
    <w:p w14:paraId="653383AE" w14:textId="42985BB1" w:rsidR="00A01142" w:rsidRDefault="00000000">
      <w:r>
        <w:t>24) Implementing Load.py file so that data can be correctly loaded and columns can be dynamically loaded into the models. But this with this</w:t>
      </w:r>
      <w:r w:rsidR="00237488">
        <w:t xml:space="preserve"> </w:t>
      </w:r>
      <w:r>
        <w:t xml:space="preserve">approach </w:t>
      </w:r>
      <w:proofErr w:type="spellStart"/>
      <w:r>
        <w:t>i</w:t>
      </w:r>
      <w:proofErr w:type="spellEnd"/>
      <w:r>
        <w:t xml:space="preserve"> ran into a problem as i got an error message like "In customers cannot find Name, email, etc ... ", and upon my research </w:t>
      </w:r>
      <w:proofErr w:type="spellStart"/>
      <w:r>
        <w:t>i</w:t>
      </w:r>
      <w:proofErr w:type="spellEnd"/>
      <w:r>
        <w:t xml:space="preserve"> found</w:t>
      </w:r>
      <w:r w:rsidR="00237488">
        <w:t xml:space="preserve"> </w:t>
      </w:r>
      <w:r>
        <w:t>out that we have to define the attributes of our models first.</w:t>
      </w:r>
    </w:p>
    <w:p w14:paraId="044F85A1" w14:textId="77777777" w:rsidR="00A01142" w:rsidRDefault="00A01142"/>
    <w:p w14:paraId="3F3A83C9" w14:textId="7C711299" w:rsidR="00A01142" w:rsidRDefault="00000000">
      <w:r>
        <w:t xml:space="preserve">25) </w:t>
      </w:r>
      <w:proofErr w:type="gramStart"/>
      <w:r>
        <w:t>so</w:t>
      </w:r>
      <w:proofErr w:type="gramEnd"/>
      <w:r>
        <w:t xml:space="preserve"> after that I reimplemented the models.py where i understood all the columns of respective datatypes, analyzed the approximate size and</w:t>
      </w:r>
      <w:r w:rsidR="00237488">
        <w:t xml:space="preserve"> </w:t>
      </w:r>
      <w:r>
        <w:t>datatypes of the attributes.</w:t>
      </w:r>
    </w:p>
    <w:p w14:paraId="42DE8C43" w14:textId="77777777" w:rsidR="00A01142" w:rsidRDefault="00A01142"/>
    <w:p w14:paraId="1AB911DC" w14:textId="68159B99" w:rsidR="00A01142" w:rsidRDefault="00000000">
      <w:r>
        <w:t xml:space="preserve">26) </w:t>
      </w:r>
      <w:proofErr w:type="gramStart"/>
      <w:r>
        <w:t>So</w:t>
      </w:r>
      <w:proofErr w:type="gramEnd"/>
      <w:r>
        <w:t xml:space="preserve"> after setting the models, go to backend/Techmart and run "python manage.py makemigrations", to prepare migration files and detect the</w:t>
      </w:r>
      <w:r w:rsidR="00237488">
        <w:t xml:space="preserve"> </w:t>
      </w:r>
      <w:r>
        <w:t>changes in schema, after that applying those migrations using "python manage.py migrate"</w:t>
      </w:r>
    </w:p>
    <w:p w14:paraId="48EEE13D" w14:textId="77777777" w:rsidR="00A01142" w:rsidRDefault="00A01142"/>
    <w:p w14:paraId="05261D86" w14:textId="4C75EF49" w:rsidR="00A01142" w:rsidRDefault="00000000">
      <w:r>
        <w:t xml:space="preserve">27) I have made my load.py completely atomic, so that if We get any error none of the changes apply, and roll back is done so that </w:t>
      </w:r>
      <w:proofErr w:type="spellStart"/>
      <w:r>
        <w:t>their</w:t>
      </w:r>
      <w:proofErr w:type="spellEnd"/>
      <w:r>
        <w:t xml:space="preserve"> is no</w:t>
      </w:r>
      <w:r w:rsidR="00237488">
        <w:t xml:space="preserve"> </w:t>
      </w:r>
      <w:r>
        <w:t>foreign key constraint and</w:t>
      </w:r>
      <w:r w:rsidR="00237488">
        <w:t xml:space="preserve"> </w:t>
      </w:r>
      <w:r>
        <w:lastRenderedPageBreak/>
        <w:t>duplication</w:t>
      </w:r>
      <w:proofErr w:type="gramStart"/>
      <w:r>
        <w:t xml:space="preserve"> </w:t>
      </w:r>
      <w:r w:rsidR="00237488">
        <w:t xml:space="preserve">  </w:t>
      </w:r>
      <w:r>
        <w:t>(</w:t>
      </w:r>
      <w:proofErr w:type="gramEnd"/>
      <w:r>
        <w:t>although they are handled by Django, when we give cascading flags while defining attributes), but</w:t>
      </w:r>
      <w:r w:rsidR="00237488">
        <w:t xml:space="preserve"> </w:t>
      </w:r>
      <w:r>
        <w:t>this atomicity is done for good practice and safety.</w:t>
      </w:r>
    </w:p>
    <w:p w14:paraId="22474984" w14:textId="77777777" w:rsidR="00A01142" w:rsidRDefault="00A01142"/>
    <w:p w14:paraId="4B879C6F" w14:textId="63EF394D" w:rsidR="00A01142" w:rsidRDefault="00000000">
      <w:r>
        <w:t xml:space="preserve">28) the values who has a suffix of "_id" are considered </w:t>
      </w:r>
      <w:proofErr w:type="gramStart"/>
      <w:r>
        <w:t>Foreign</w:t>
      </w:r>
      <w:proofErr w:type="gramEnd"/>
      <w:r>
        <w:t xml:space="preserve"> keys, if they are also found in foreign key in the models of Django, because there</w:t>
      </w:r>
      <w:r w:rsidR="00237488">
        <w:t xml:space="preserve"> </w:t>
      </w:r>
      <w:r>
        <w:t>were some similar attributes eg "session_id", which wouldh have caused issues, in this way robustness is ensured.</w:t>
      </w:r>
    </w:p>
    <w:p w14:paraId="2C891CB3" w14:textId="77777777" w:rsidR="00A01142" w:rsidRDefault="00A01142"/>
    <w:p w14:paraId="0345DF27" w14:textId="77B4C936" w:rsidR="00A01142" w:rsidRDefault="00000000">
      <w:r>
        <w:t xml:space="preserve">29) after trying to run load.py, i got an error "Certification in Customer cannot be null", so upon further inspection of the csv files </w:t>
      </w:r>
      <w:proofErr w:type="spellStart"/>
      <w:r>
        <w:t>i</w:t>
      </w:r>
      <w:proofErr w:type="spellEnd"/>
      <w:r>
        <w:t xml:space="preserve"> realized</w:t>
      </w:r>
      <w:r w:rsidR="00237488">
        <w:t xml:space="preserve"> </w:t>
      </w:r>
      <w:r>
        <w:t>that some values were empty or left blank, for eg phone in customers, warranty_months, they have been commented in models.py for reference.</w:t>
      </w:r>
      <w:r w:rsidR="00237488">
        <w:t xml:space="preserve"> </w:t>
      </w:r>
      <w:r>
        <w:t>These values are allowed null values and alos blank = True for them (blank allows form to left these values empty, multiple migrations are done</w:t>
      </w:r>
      <w:r w:rsidR="00237488">
        <w:t xml:space="preserve"> </w:t>
      </w:r>
      <w:r>
        <w:t>in attempt to cater similar null value errors</w:t>
      </w:r>
      <w:r w:rsidR="00237488">
        <w:t xml:space="preserve"> </w:t>
      </w:r>
      <w:r>
        <w:t>because initially null was not allowed for any value for rebustness and then I fixed the errors incrementally.</w:t>
      </w:r>
    </w:p>
    <w:p w14:paraId="2A8E867A" w14:textId="77777777" w:rsidR="00A01142" w:rsidRDefault="00A01142"/>
    <w:p w14:paraId="31325E59" w14:textId="7E0CA7D3" w:rsidR="00A01142" w:rsidRDefault="00000000">
      <w:r>
        <w:t xml:space="preserve">30) Timestamps in the CSV files were in multiple formats, so we parsed and normalized them into a consistent </w:t>
      </w:r>
      <w:proofErr w:type="spellStart"/>
      <w:r>
        <w:t>timezone</w:t>
      </w:r>
      <w:proofErr w:type="spellEnd"/>
      <w:r>
        <w:t>-aware datetime format</w:t>
      </w:r>
      <w:r w:rsidR="00237488">
        <w:t xml:space="preserve"> </w:t>
      </w:r>
      <w:r>
        <w:t>before storing them in the database. for eg "2025-05-14T18:44:04.302639" and "5/5/</w:t>
      </w:r>
      <w:proofErr w:type="gramStart"/>
      <w:r>
        <w:t>2025  8</w:t>
      </w:r>
      <w:proofErr w:type="gramEnd"/>
      <w:r>
        <w:t>:16:30 AM" were obvserved in the csv,</w:t>
      </w:r>
    </w:p>
    <w:p w14:paraId="745A3F04" w14:textId="77777777" w:rsidR="00A01142" w:rsidRDefault="00A01142"/>
    <w:p w14:paraId="4A0B99DA" w14:textId="59C91114" w:rsidR="00A01142" w:rsidRDefault="00000000">
      <w:r>
        <w:t>31) After creating the databses and filling the data, test them using manage.py shell using "python manage.py shell", and then you can check for</w:t>
      </w:r>
      <w:r w:rsidR="00237488">
        <w:t xml:space="preserve"> </w:t>
      </w:r>
      <w:r>
        <w:t>tables in this way: you can check suppliers and other data as well, and match some of the data with respective csvs, this will ensure that</w:t>
      </w:r>
      <w:r w:rsidR="00237488">
        <w:t xml:space="preserve"> </w:t>
      </w:r>
      <w:r>
        <w:t>everything has been done correctly till now.</w:t>
      </w:r>
      <w:r w:rsidR="00237488">
        <w:t xml:space="preserve"> </w:t>
      </w:r>
      <w:r>
        <w:t xml:space="preserve">first give import command using "from </w:t>
      </w:r>
      <w:proofErr w:type="gramStart"/>
      <w:r>
        <w:t>core.models</w:t>
      </w:r>
      <w:proofErr w:type="gramEnd"/>
      <w:r>
        <w:t xml:space="preserve"> import Supplier, Product, Customer, Transaction"</w:t>
      </w:r>
      <w:r w:rsidR="00237488">
        <w:t xml:space="preserve"> </w:t>
      </w:r>
      <w:r>
        <w:t>now run all these code blocks one by one, and the data will be printed and you double check it using code blocks below</w:t>
      </w:r>
    </w:p>
    <w:p w14:paraId="3A1A1A2F" w14:textId="77777777" w:rsidR="00A01142" w:rsidRDefault="00000000">
      <w:r>
        <w:t># Suppliers</w:t>
      </w:r>
    </w:p>
    <w:p w14:paraId="166B5CB0" w14:textId="77777777" w:rsidR="00A01142" w:rsidRDefault="00000000">
      <w:r>
        <w:t>print("Suppliers:")</w:t>
      </w:r>
    </w:p>
    <w:p w14:paraId="2FCF76B9" w14:textId="77777777" w:rsidR="00A01142" w:rsidRDefault="00000000">
      <w:r>
        <w:t xml:space="preserve">for s in </w:t>
      </w:r>
      <w:proofErr w:type="gramStart"/>
      <w:r>
        <w:t>Supplier.objects.all(</w:t>
      </w:r>
      <w:proofErr w:type="gramEnd"/>
      <w:r>
        <w:t>):</w:t>
      </w:r>
    </w:p>
    <w:p w14:paraId="450A662E" w14:textId="77777777" w:rsidR="00A01142" w:rsidRDefault="00000000">
      <w:proofErr w:type="gramStart"/>
      <w:r>
        <w:t>print(</w:t>
      </w:r>
      <w:proofErr w:type="gramEnd"/>
      <w:r>
        <w:t>s.id, s.name)</w:t>
      </w:r>
    </w:p>
    <w:p w14:paraId="3AFEDDC9" w14:textId="77777777" w:rsidR="00A01142" w:rsidRDefault="00000000">
      <w:r>
        <w:t># Customers</w:t>
      </w:r>
    </w:p>
    <w:p w14:paraId="5E8F3126" w14:textId="77777777" w:rsidR="00A01142" w:rsidRDefault="00000000">
      <w:r>
        <w:t>print("\nCustomers:")</w:t>
      </w:r>
    </w:p>
    <w:p w14:paraId="365D636F" w14:textId="77777777" w:rsidR="00A01142" w:rsidRDefault="00000000">
      <w:r>
        <w:lastRenderedPageBreak/>
        <w:t xml:space="preserve">for c in </w:t>
      </w:r>
      <w:proofErr w:type="gramStart"/>
      <w:r>
        <w:t>Customer.objects.all(</w:t>
      </w:r>
      <w:proofErr w:type="gramEnd"/>
      <w:r>
        <w:t>):</w:t>
      </w:r>
    </w:p>
    <w:p w14:paraId="37BC70FE" w14:textId="77777777" w:rsidR="00A01142" w:rsidRDefault="00000000">
      <w:r>
        <w:t>print(f"{c.id} | {</w:t>
      </w:r>
      <w:proofErr w:type="gramStart"/>
      <w:r>
        <w:t>c.first</w:t>
      </w:r>
      <w:proofErr w:type="gramEnd"/>
      <w:r>
        <w:t>_name} {c.last_name} | Email: {c.email} | Tier: {c.loyalty_tier}")</w:t>
      </w:r>
    </w:p>
    <w:p w14:paraId="534787AE" w14:textId="77777777" w:rsidR="00A01142" w:rsidRDefault="00000000">
      <w:r>
        <w:t># Transactions</w:t>
      </w:r>
    </w:p>
    <w:p w14:paraId="7A2CFC05" w14:textId="77777777" w:rsidR="00A01142" w:rsidRDefault="00000000">
      <w:r>
        <w:t>print("\nTransactions:")</w:t>
      </w:r>
    </w:p>
    <w:p w14:paraId="2ACD358B" w14:textId="77777777" w:rsidR="00A01142" w:rsidRDefault="00000000">
      <w:r>
        <w:t xml:space="preserve">for t in </w:t>
      </w:r>
      <w:proofErr w:type="gramStart"/>
      <w:r>
        <w:t>Transaction.objects.all(</w:t>
      </w:r>
      <w:proofErr w:type="gramEnd"/>
      <w:r>
        <w:t>):</w:t>
      </w:r>
    </w:p>
    <w:p w14:paraId="1D8BD45D" w14:textId="77777777" w:rsidR="00A01142" w:rsidRDefault="00000000">
      <w:r>
        <w:t>print(f"{t.id} | Customer: {</w:t>
      </w:r>
      <w:proofErr w:type="gramStart"/>
      <w:r>
        <w:t>t.customer.id</w:t>
      </w:r>
      <w:proofErr w:type="gramEnd"/>
      <w:r>
        <w:t>} | Product: {t.product.id} | Time: {t.timestamp}")</w:t>
      </w:r>
    </w:p>
    <w:p w14:paraId="185EB679" w14:textId="77777777" w:rsidR="00A01142" w:rsidRDefault="00A01142"/>
    <w:p w14:paraId="2E51994E" w14:textId="6A3A05A6" w:rsidR="00A01142" w:rsidRDefault="00000000">
      <w:r>
        <w:t xml:space="preserve">32) Now as I have added personal credentals in settings.py, the practice is to create </w:t>
      </w:r>
      <w:proofErr w:type="gramStart"/>
      <w:r>
        <w:t>a .env</w:t>
      </w:r>
      <w:proofErr w:type="gramEnd"/>
      <w:r>
        <w:t xml:space="preserve"> put credentials there</w:t>
      </w:r>
      <w:r w:rsidR="00237488">
        <w:t xml:space="preserve"> use. env</w:t>
      </w:r>
      <w:r>
        <w:t xml:space="preserve"> variables in settings.py and also </w:t>
      </w:r>
      <w:proofErr w:type="gramStart"/>
      <w:r>
        <w:t>create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for user reference. This secures personal</w:t>
      </w:r>
      <w:r w:rsidR="00237488">
        <w:t xml:space="preserve"> </w:t>
      </w:r>
      <w:r>
        <w:t>credentials. now changing Techmart/settings.py to use the enviroment variables using "python-</w:t>
      </w:r>
      <w:proofErr w:type="spellStart"/>
      <w:r>
        <w:t>dotenv</w:t>
      </w:r>
      <w:proofErr w:type="spellEnd"/>
      <w:r>
        <w:t>" library</w:t>
      </w:r>
      <w:r w:rsidR="00237488">
        <w:t xml:space="preserve"> </w:t>
      </w:r>
      <w:r>
        <w:t>to load the env variables from the library. Install the library using "pip install python-dotenv" if required.</w:t>
      </w:r>
    </w:p>
    <w:p w14:paraId="0B73100B" w14:textId="77777777" w:rsidR="00A01142" w:rsidRDefault="00A01142"/>
    <w:p w14:paraId="583B2D24" w14:textId="77777777" w:rsidR="00A01142" w:rsidRDefault="00000000">
      <w:r>
        <w:t xml:space="preserve">33)  It is time to commit and push changes into the </w:t>
      </w:r>
      <w:proofErr w:type="gramStart"/>
      <w:r>
        <w:t>new  Database</w:t>
      </w:r>
      <w:proofErr w:type="gramEnd"/>
      <w:r>
        <w:t>/Data-Loading-branch. to save changes that have been done till now. and create a pul request</w:t>
      </w:r>
    </w:p>
    <w:p w14:paraId="713FB24A" w14:textId="77777777" w:rsidR="00A01142" w:rsidRDefault="00A01142"/>
    <w:p w14:paraId="33A7B685" w14:textId="77777777" w:rsidR="00A01142" w:rsidRDefault="00000000">
      <w:r>
        <w:t>34) now to create rest apis i am using Django REST framework (DRF), it will add rest_framework to our INSTALLED_APPS, our app is core.</w:t>
      </w:r>
    </w:p>
    <w:p w14:paraId="4411ED0D" w14:textId="77777777" w:rsidR="00A01142" w:rsidRDefault="00A01142"/>
    <w:p w14:paraId="1FF3D839" w14:textId="0CC6B7E8" w:rsidR="00A01142" w:rsidRDefault="00000000">
      <w:r>
        <w:t xml:space="preserve">35) Create a Serializer File in Backend/Techmart/Core and make 4 serializers to serialize the data so that we return it in </w:t>
      </w:r>
      <w:proofErr w:type="spellStart"/>
      <w:r>
        <w:t>json</w:t>
      </w:r>
      <w:proofErr w:type="spellEnd"/>
      <w:r>
        <w:t xml:space="preserve"> to the frontend</w:t>
      </w:r>
      <w:r w:rsidR="00237488">
        <w:t xml:space="preserve"> </w:t>
      </w:r>
      <w:r>
        <w:t>using fields = '__all__' just includes all fields from the model in the serializer, and serializer would be like fields = ['id', 'name', 'price' etc]</w:t>
      </w:r>
    </w:p>
    <w:p w14:paraId="68BACD1C" w14:textId="77777777" w:rsidR="00A01142" w:rsidRDefault="00A01142"/>
    <w:p w14:paraId="0E1C6091" w14:textId="6AB6200F" w:rsidR="00A01142" w:rsidRDefault="00000000">
      <w:r>
        <w:t>36) Writing API endpoints in backend/Techmart/core/views.py, Writing GET and POST commands and implemneting them and returning the responses after applying logic on</w:t>
      </w:r>
      <w:r w:rsidR="00237488">
        <w:t xml:space="preserve"> </w:t>
      </w:r>
      <w:r>
        <w:t>the request data after serializing them if required, and also handling business logic in this file, for eg reasonable amount validation, otherwise we throw a bad</w:t>
      </w:r>
      <w:r w:rsidR="00237488">
        <w:t xml:space="preserve"> </w:t>
      </w:r>
      <w:r>
        <w:t>request error with HTTP status code 400 and also checking for insufficient stock and applying other mentioned logic as well</w:t>
      </w:r>
    </w:p>
    <w:p w14:paraId="71B162FB" w14:textId="77777777" w:rsidR="00A01142" w:rsidRDefault="00A01142"/>
    <w:p w14:paraId="534DB219" w14:textId="50D424E9" w:rsidR="00A01142" w:rsidRDefault="00000000">
      <w:r>
        <w:lastRenderedPageBreak/>
        <w:t>37) Add a file urls.py in core where we define URL patterns specific to the app, and call specific views relating to the provided URL, it is like our app's own internal</w:t>
      </w:r>
      <w:r w:rsidR="00237488">
        <w:t xml:space="preserve"> </w:t>
      </w:r>
      <w:r>
        <w:t>routing table, it maps local routes to their corresponding view functions</w:t>
      </w:r>
    </w:p>
    <w:p w14:paraId="66B652BB" w14:textId="77777777" w:rsidR="00A01142" w:rsidRDefault="00A01142"/>
    <w:p w14:paraId="7B90AE1D" w14:textId="77777777" w:rsidR="00A01142" w:rsidRDefault="00000000">
      <w:r>
        <w:t>38) Now include these URLS in Techmart/urls.py, using inclue library so that our Techmart projects use our app's (core) URLS.</w:t>
      </w:r>
    </w:p>
    <w:p w14:paraId="78749B19" w14:textId="77777777" w:rsidR="00A01142" w:rsidRDefault="00A01142"/>
    <w:p w14:paraId="3A1F684E" w14:textId="0359E2DC" w:rsidR="00A01142" w:rsidRDefault="00000000">
      <w:r>
        <w:t>39) Now run the server using "python manage.py runserver", and go to the URL provided by the server and go to some api endpoints like "http://127.0.0.1:8000/</w:t>
      </w:r>
      <w:proofErr w:type="spellStart"/>
      <w:r>
        <w:t>api</w:t>
      </w:r>
      <w:proofErr w:type="spellEnd"/>
      <w:r>
        <w:t>/dashboard/overview",</w:t>
      </w:r>
      <w:r w:rsidR="00237488">
        <w:t xml:space="preserve"> </w:t>
      </w:r>
      <w:r>
        <w:t>"http://127.0.0.1:8000/</w:t>
      </w:r>
      <w:proofErr w:type="spellStart"/>
      <w:r>
        <w:t>api</w:t>
      </w:r>
      <w:proofErr w:type="spellEnd"/>
      <w:r>
        <w:t>/inventory/low-stock", to check whether the backend is running fine</w:t>
      </w:r>
    </w:p>
    <w:p w14:paraId="61F13E9E" w14:textId="77777777" w:rsidR="00A01142" w:rsidRDefault="00A01142"/>
    <w:p w14:paraId="7EFC1BC5" w14:textId="77777777" w:rsidR="00A01142" w:rsidRDefault="00000000">
      <w:r>
        <w:t>40) Add, commit these changes to Git before moving forward</w:t>
      </w:r>
    </w:p>
    <w:p w14:paraId="28C255BF" w14:textId="77777777" w:rsidR="00A01142" w:rsidRDefault="00A01142"/>
    <w:p w14:paraId="008CED22" w14:textId="5FFA0F46" w:rsidR="00A01142" w:rsidRDefault="00000000">
      <w:r>
        <w:t>41) now go to root directory and run the command "npm create vite@latest frontend -- --template react-ts" and this will prompt for the frameworl, i choose react and then</w:t>
      </w:r>
      <w:r w:rsidR="00237488">
        <w:t xml:space="preserve"> </w:t>
      </w:r>
      <w:r>
        <w:t>typescript.</w:t>
      </w:r>
    </w:p>
    <w:p w14:paraId="3971DE16" w14:textId="77777777" w:rsidR="00A01142" w:rsidRDefault="00A01142"/>
    <w:p w14:paraId="6061B654" w14:textId="77777777" w:rsidR="00A01142" w:rsidRDefault="00000000">
      <w:r>
        <w:t>42) now follow the commands shown on the terminal like cd frontend, npm install and then npm run dev</w:t>
      </w:r>
    </w:p>
    <w:p w14:paraId="1F9C8CA2" w14:textId="77777777" w:rsidR="00A01142" w:rsidRDefault="00A01142"/>
    <w:p w14:paraId="516AFDD6" w14:textId="14EFB334" w:rsidR="00A01142" w:rsidRDefault="00000000">
      <w:r>
        <w:t>43) Installed Material-UI and related libraries for UI components and DataGrid:</w:t>
      </w:r>
      <w:r w:rsidR="00237488">
        <w:t xml:space="preserve"> </w:t>
      </w:r>
      <w:proofErr w:type="spellStart"/>
      <w:r>
        <w:t>npm</w:t>
      </w:r>
      <w:proofErr w:type="spellEnd"/>
      <w:r>
        <w:t xml:space="preserve"> install @mui/material @emotion/react @emotion/styled @mui/x-data-grid recharts</w:t>
      </w:r>
    </w:p>
    <w:p w14:paraId="1098E6B8" w14:textId="77777777" w:rsidR="00A01142" w:rsidRDefault="00A01142"/>
    <w:p w14:paraId="54D7CA81" w14:textId="77777777" w:rsidR="00A01142" w:rsidRDefault="00000000">
      <w:r>
        <w:t>44) Set up the main dashboard layout in Dashboard.tsx using MUI’s Grid and Container for a responsive structure.</w:t>
      </w:r>
    </w:p>
    <w:p w14:paraId="75809066" w14:textId="77777777" w:rsidR="00A01142" w:rsidRDefault="00A01142"/>
    <w:p w14:paraId="60309B94" w14:textId="77777777" w:rsidR="00A01142" w:rsidRDefault="00000000">
      <w:r>
        <w:t>45) Created a Header component to display summary metrics fetched from the backend.</w:t>
      </w:r>
    </w:p>
    <w:p w14:paraId="43CD66CA" w14:textId="77777777" w:rsidR="00A01142" w:rsidRDefault="00A01142"/>
    <w:p w14:paraId="39ED2E0C" w14:textId="77777777" w:rsidR="00A01142" w:rsidRDefault="00000000">
      <w:r>
        <w:lastRenderedPageBreak/>
        <w:t>46) Built a DashboardFilters component to allow users to select date range, category, and segment, updating the filters state.</w:t>
      </w:r>
    </w:p>
    <w:p w14:paraId="5B0C53F4" w14:textId="77777777" w:rsidR="00A01142" w:rsidRDefault="00A01142"/>
    <w:p w14:paraId="02FDB06E" w14:textId="77777777" w:rsidR="00A01142" w:rsidRDefault="00000000">
      <w:r>
        <w:t>47) Developed the SalesChart component using Recharts to visualize sales data, updating on filter change.</w:t>
      </w:r>
    </w:p>
    <w:p w14:paraId="596617F1" w14:textId="77777777" w:rsidR="00A01142" w:rsidRDefault="00A01142"/>
    <w:p w14:paraId="3CB16A4B" w14:textId="77777777" w:rsidR="00A01142" w:rsidRDefault="00000000">
      <w:r>
        <w:t>48) Implemented LowStockProductsWidget to display low stock products in a DataGrid, with search and CSV export.</w:t>
      </w:r>
    </w:p>
    <w:p w14:paraId="7D47A5BF" w14:textId="77777777" w:rsidR="00A01142" w:rsidRDefault="00A01142"/>
    <w:p w14:paraId="40AE7CCF" w14:textId="77777777" w:rsidR="00A01142" w:rsidRDefault="00000000">
      <w:r>
        <w:t>51) Built TransactionsFeed to show suspicious transactions in a DataGrid, with search and a modal for transaction details.</w:t>
      </w:r>
    </w:p>
    <w:p w14:paraId="00F6E4C0" w14:textId="77777777" w:rsidR="00A01142" w:rsidRDefault="00A01142"/>
    <w:p w14:paraId="1AB23B2C" w14:textId="77777777" w:rsidR="00A01142" w:rsidRDefault="00000000">
      <w:r>
        <w:t>52) Created TransactionModal to display detailed transaction info in a dialog when a row is clicked.</w:t>
      </w:r>
    </w:p>
    <w:p w14:paraId="4294BAE9" w14:textId="77777777" w:rsidR="00A01142" w:rsidRDefault="00A01142"/>
    <w:p w14:paraId="5ED35D43" w14:textId="77777777" w:rsidR="00A01142" w:rsidRDefault="00000000">
      <w:r>
        <w:t>53) Fixed TypeScript errors by defining explicit row types for DataGrid and ensuring all props and API data are correctly typed.</w:t>
      </w:r>
    </w:p>
    <w:p w14:paraId="6DADC8FA" w14:textId="77777777" w:rsidR="00A01142" w:rsidRDefault="00A01142"/>
    <w:p w14:paraId="3F03FF67" w14:textId="77777777" w:rsidR="00A01142" w:rsidRDefault="00000000">
      <w:r>
        <w:t>54) Added loading and error states to widgets using MUI CircularProgress and Alert for better user feedback.</w:t>
      </w:r>
    </w:p>
    <w:p w14:paraId="1769F181" w14:textId="77777777" w:rsidR="00A01142" w:rsidRDefault="00A01142"/>
    <w:p w14:paraId="5662A898" w14:textId="77777777" w:rsidR="00A01142" w:rsidRDefault="00000000">
      <w:r>
        <w:t>55) Implemented AlertsContext and GlobalSnackbar to show notifications for errors and important actions across the app.</w:t>
      </w:r>
    </w:p>
    <w:p w14:paraId="21EABB0B" w14:textId="77777777" w:rsidR="00A01142" w:rsidRDefault="00A01142"/>
    <w:p w14:paraId="45165715" w14:textId="77777777" w:rsidR="00A01142" w:rsidRDefault="00000000">
      <w:r>
        <w:t>56) Organized API calls into separate files for maintainability and reusability.</w:t>
      </w:r>
    </w:p>
    <w:p w14:paraId="0517A26A" w14:textId="77777777" w:rsidR="00A01142" w:rsidRDefault="00A01142"/>
    <w:p w14:paraId="76BE718E" w14:textId="77777777" w:rsidR="00A01142" w:rsidRDefault="00000000">
      <w:r>
        <w:t>57) Ensured all components are modular and reusable by passing filters and data as props, and using context for shared state.</w:t>
      </w:r>
    </w:p>
    <w:p w14:paraId="03174582" w14:textId="77777777" w:rsidR="00A01142" w:rsidRDefault="00A01142"/>
    <w:p w14:paraId="2ED23583" w14:textId="77777777" w:rsidR="00A01142" w:rsidRDefault="00000000">
      <w:r>
        <w:t>58) Maintained a responsive layout using MUI Grid breakpoints for usability on all devices.</w:t>
      </w:r>
    </w:p>
    <w:p w14:paraId="515BBFA7" w14:textId="77777777" w:rsidR="00A01142" w:rsidRDefault="00A01142"/>
    <w:p w14:paraId="47D44B13" w14:textId="77777777" w:rsidR="00A01142" w:rsidRDefault="00000000">
      <w:r>
        <w:t xml:space="preserve">59) CSV export </w:t>
      </w:r>
      <w:proofErr w:type="gramStart"/>
      <w:r>
        <w:t>are</w:t>
      </w:r>
      <w:proofErr w:type="gramEnd"/>
      <w:r>
        <w:t xml:space="preserve"> done for the Low Stock Products table, allowing users to download all filtered products with their name, stock, and status.</w:t>
      </w:r>
    </w:p>
    <w:p w14:paraId="3650F6D6" w14:textId="77777777" w:rsidR="00A01142" w:rsidRDefault="00A01142"/>
    <w:p w14:paraId="5B1A4EE6" w14:textId="77777777" w:rsidR="00A01142" w:rsidRDefault="00000000">
      <w:r>
        <w:t>60) Creating a post command (I forgot to do earlier), and checking in the databse using python manage.py shell method as mentioned in point 31, and then seeing the</w:t>
      </w:r>
    </w:p>
    <w:p w14:paraId="1B51C19F" w14:textId="77777777" w:rsidR="00A01142" w:rsidRDefault="00000000">
      <w:r>
        <w:t>updated change in the database indicates correct transaction, other enpoints were somehow checked using the frontend calls after displaying in the frontend</w:t>
      </w:r>
    </w:p>
    <w:p w14:paraId="2A7DB21A" w14:textId="77777777" w:rsidR="00A01142" w:rsidRDefault="00000000">
      <w:r>
        <w:t>but this api call was not in the dashboard, so this has to be tested out seperately.</w:t>
      </w:r>
    </w:p>
    <w:p w14:paraId="332651E8" w14:textId="77777777" w:rsidR="00A01142" w:rsidRDefault="00A01142"/>
    <w:p w14:paraId="60210F8A" w14:textId="77777777" w:rsidR="00A01142" w:rsidRDefault="00000000">
      <w:r>
        <w:t>61) Added the top products view and its url pattern in respective backend files, and updated the dashboard as well</w:t>
      </w:r>
    </w:p>
    <w:p w14:paraId="6F5E0E4D" w14:textId="77777777" w:rsidR="00A01142" w:rsidRDefault="00A01142"/>
    <w:p w14:paraId="065792C4" w14:textId="77777777" w:rsidR="00A01142" w:rsidRDefault="00000000">
      <w:r>
        <w:t>62) Adjusted the UI a little bit in Dashboard.tsx</w:t>
      </w:r>
    </w:p>
    <w:p w14:paraId="68A6272B" w14:textId="77777777" w:rsidR="00A01142" w:rsidRDefault="00A01142"/>
    <w:p w14:paraId="49397EC7" w14:textId="77777777" w:rsidR="00A01142" w:rsidRDefault="00000000">
      <w:r>
        <w:t>63) Now, push this work in the dev branch before continuing</w:t>
      </w:r>
    </w:p>
    <w:p w14:paraId="3DC1702F" w14:textId="77777777" w:rsidR="00A01142" w:rsidRDefault="00A01142"/>
    <w:p w14:paraId="4B0C5BD8" w14:textId="7A4803FF" w:rsidR="006045FE" w:rsidRPr="006045FE" w:rsidRDefault="006045FE">
      <w:pPr>
        <w:rPr>
          <w:b/>
          <w:bCs/>
          <w:sz w:val="28"/>
          <w:szCs w:val="28"/>
        </w:rPr>
      </w:pPr>
      <w:r w:rsidRPr="006045FE">
        <w:rPr>
          <w:b/>
          <w:bCs/>
          <w:sz w:val="28"/>
          <w:szCs w:val="28"/>
        </w:rPr>
        <w:t>Task Chosen</w:t>
      </w:r>
      <w:r>
        <w:rPr>
          <w:b/>
          <w:bCs/>
          <w:sz w:val="28"/>
          <w:szCs w:val="28"/>
        </w:rPr>
        <w:t xml:space="preserve">: </w:t>
      </w:r>
      <w:r w:rsidRPr="006045FE">
        <w:rPr>
          <w:b/>
          <w:bCs/>
          <w:sz w:val="28"/>
          <w:szCs w:val="28"/>
        </w:rPr>
        <w:t xml:space="preserve"> D</w:t>
      </w:r>
    </w:p>
    <w:p w14:paraId="42318269" w14:textId="2FC69B42" w:rsidR="00A01142" w:rsidRDefault="00000000">
      <w:r>
        <w:t xml:space="preserve">64) After Analysis I have decided to choose Task D for as my Challange Task, And Firstly after analyzing the views file I am </w:t>
      </w:r>
      <w:r w:rsidR="00F631E5">
        <w:t>analyzing</w:t>
      </w:r>
      <w:r>
        <w:t xml:space="preserve"> which columns</w:t>
      </w:r>
      <w:r w:rsidR="00F631E5">
        <w:t xml:space="preserve"> </w:t>
      </w:r>
      <w:r>
        <w:t>are used the most in queries, and creating indexes on them</w:t>
      </w:r>
    </w:p>
    <w:p w14:paraId="0064E0FF" w14:textId="77777777" w:rsidR="00A01142" w:rsidRDefault="00A01142"/>
    <w:p w14:paraId="39184ADD" w14:textId="77777777" w:rsidR="00A01142" w:rsidRDefault="00000000">
      <w:r>
        <w:t xml:space="preserve">65) </w:t>
      </w:r>
      <w:bookmarkStart w:id="0" w:name="_Hlk200049242"/>
      <w:r>
        <w:t>Added an index on the timestamp field in the Transaction model to optimize queries for time-based analytics and reporting.</w:t>
      </w:r>
    </w:p>
    <w:bookmarkEnd w:id="0"/>
    <w:p w14:paraId="73FCCAEA" w14:textId="77777777" w:rsidR="00A01142" w:rsidRDefault="00A01142"/>
    <w:p w14:paraId="440157F0" w14:textId="77777777" w:rsidR="00A01142" w:rsidRDefault="00000000">
      <w:r>
        <w:t xml:space="preserve">66) </w:t>
      </w:r>
      <w:bookmarkStart w:id="1" w:name="_Hlk200049259"/>
      <w:r>
        <w:t>Created indexes on the customer and product fields in the Transaction model to speed up filtering and aggregation by customer and product.</w:t>
      </w:r>
    </w:p>
    <w:bookmarkEnd w:id="1"/>
    <w:p w14:paraId="02975F71" w14:textId="77777777" w:rsidR="00A01142" w:rsidRDefault="00A01142"/>
    <w:p w14:paraId="04352FF2" w14:textId="77777777" w:rsidR="00A01142" w:rsidRDefault="00000000">
      <w:r>
        <w:t xml:space="preserve">67) </w:t>
      </w:r>
      <w:bookmarkStart w:id="2" w:name="_Hlk200049262"/>
      <w:r>
        <w:t>Added an index on the total_amount field in the Transaction model to accelerate suspicious transaction detection and financial aggregations.</w:t>
      </w:r>
    </w:p>
    <w:bookmarkEnd w:id="2"/>
    <w:p w14:paraId="077D0BBF" w14:textId="77777777" w:rsidR="00A01142" w:rsidRDefault="00A01142"/>
    <w:p w14:paraId="633844AA" w14:textId="77777777" w:rsidR="00A01142" w:rsidRDefault="00000000">
      <w:r>
        <w:t>68) Created indexes on the category and supplier fields in the Product model to enhance query efficiency for category and supplier-based product lookups.</w:t>
      </w:r>
    </w:p>
    <w:p w14:paraId="00AF17BD" w14:textId="77777777" w:rsidR="00A01142" w:rsidRDefault="00A01142"/>
    <w:p w14:paraId="582E6269" w14:textId="77777777" w:rsidR="00A01142" w:rsidRDefault="00000000">
      <w:r>
        <w:t>69) After that create and apply migration by first "python manage.py makemigrations" and then "python manage.py migrate"</w:t>
      </w:r>
    </w:p>
    <w:p w14:paraId="06822B31" w14:textId="77777777" w:rsidR="00A01142" w:rsidRDefault="00A01142"/>
    <w:p w14:paraId="74F76EBE" w14:textId="225D39A4" w:rsidR="00A01142" w:rsidRDefault="00000000">
      <w:r>
        <w:t>70) Now downloading redis server from the following link because Django's cahce framework is just a cient and real server redis is needed. Download from the link</w:t>
      </w:r>
      <w:r w:rsidR="003563F8">
        <w:t xml:space="preserve"> </w:t>
      </w:r>
      <w:hyperlink r:id="rId6" w:history="1">
        <w:r w:rsidR="00F631E5" w:rsidRPr="00154AE9">
          <w:rPr>
            <w:rStyle w:val="Hyperlink"/>
          </w:rPr>
          <w:t>https://github.com/microsoftarchive/redis/releases</w:t>
        </w:r>
      </w:hyperlink>
      <w:r w:rsidR="0047314B">
        <w:t xml:space="preserve"> </w:t>
      </w:r>
      <w:r>
        <w:t>, and then download the latest version however i downloaded "Redis-x64-3.0.504.zip". after that unzip this</w:t>
      </w:r>
      <w:r w:rsidR="0047314B">
        <w:t xml:space="preserve"> </w:t>
      </w:r>
      <w:r>
        <w:t>into a folder like C:\Redis and then "cd C:\Redis" and after that if you are using powershell use ".\redis-server.exe" to start the server and you will</w:t>
      </w:r>
      <w:r w:rsidR="0047314B">
        <w:t xml:space="preserve"> </w:t>
      </w:r>
      <w:r>
        <w:t xml:space="preserve">see the window which prompt you to select enter and then you will see the message "Server started, Redis version 3.0.504" and it will </w:t>
      </w:r>
      <w:r w:rsidR="00501A23">
        <w:t>also</w:t>
      </w:r>
      <w:r>
        <w:t xml:space="preserve"> say</w:t>
      </w:r>
      <w:r w:rsidR="0047314B">
        <w:t xml:space="preserve"> </w:t>
      </w:r>
      <w:r>
        <w:t>"The server is now ready to accept connections on port 6379"</w:t>
      </w:r>
    </w:p>
    <w:p w14:paraId="53606AA7" w14:textId="77777777" w:rsidR="00A01142" w:rsidRDefault="00A01142"/>
    <w:p w14:paraId="6554C1F2" w14:textId="3CF6C086" w:rsidR="00A01142" w:rsidRDefault="00000000">
      <w:r>
        <w:t>71) Now apply the caching in the areas in views.py where data is frequently accessed and set the time limit according to how fequrent the data is being accessed, if it</w:t>
      </w:r>
      <w:r w:rsidR="00F631E5">
        <w:t xml:space="preserve"> </w:t>
      </w:r>
      <w:r>
        <w:t>is less frequent than we can increase the time limit to be more than 1, but 1 minute is hsort enough that users see upto date data but long enough to avoid hitting</w:t>
      </w:r>
      <w:r w:rsidR="00F631E5">
        <w:t xml:space="preserve"> </w:t>
      </w:r>
      <w:r>
        <w:t>the database for every request. And for most dashboards delay of upto 1 minute is acceptable, if a lot of users open the dashboard at once then cache serves them</w:t>
      </w:r>
      <w:r w:rsidR="00F631E5">
        <w:t xml:space="preserve"> </w:t>
      </w:r>
      <w:r>
        <w:t>all quickly, reducing database/server load.</w:t>
      </w:r>
    </w:p>
    <w:p w14:paraId="14F3C4D0" w14:textId="77777777" w:rsidR="0040174C" w:rsidRDefault="0040174C"/>
    <w:p w14:paraId="286FC76C" w14:textId="587D257A" w:rsidR="0040174C" w:rsidRDefault="0040174C">
      <w:r>
        <w:t xml:space="preserve">72) Now for connection pooling go to backend/techmart/techmart/settings.py and in the under DATABASES section write ‘CONN_MAX_AGE’: 300, which enables persistent connections for 5 minutes. </w:t>
      </w:r>
      <w:r w:rsidR="00F631E5">
        <w:t>So,</w:t>
      </w:r>
      <w:r>
        <w:t xml:space="preserve"> connections can be reused instead of opening a new one for every request.</w:t>
      </w:r>
    </w:p>
    <w:p w14:paraId="106C2C25" w14:textId="3AE24161" w:rsidR="0047314B" w:rsidRDefault="0047314B"/>
    <w:p w14:paraId="4AC9A041" w14:textId="0FAEC1E3" w:rsidR="0047314B" w:rsidRDefault="0047314B">
      <w:r>
        <w:t>73). select_related(‘customer’) perform a SQL join and fetches all needed customer data in one go, greatly improving performance when accessing related fields in serializers. This is the main query optimization needed for my codebase.</w:t>
      </w:r>
    </w:p>
    <w:p w14:paraId="2805B2E3" w14:textId="6B46DDC9" w:rsidR="00744332" w:rsidRDefault="00744332">
      <w:r>
        <w:t>74) Setting up remaining Document Work</w:t>
      </w:r>
    </w:p>
    <w:sectPr w:rsidR="00744332" w:rsidSect="000B2A3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2142356">
    <w:abstractNumId w:val="8"/>
  </w:num>
  <w:num w:numId="2" w16cid:durableId="30766954">
    <w:abstractNumId w:val="6"/>
  </w:num>
  <w:num w:numId="3" w16cid:durableId="1424573245">
    <w:abstractNumId w:val="5"/>
  </w:num>
  <w:num w:numId="4" w16cid:durableId="1088772819">
    <w:abstractNumId w:val="4"/>
  </w:num>
  <w:num w:numId="5" w16cid:durableId="362706883">
    <w:abstractNumId w:val="7"/>
  </w:num>
  <w:num w:numId="6" w16cid:durableId="1820221557">
    <w:abstractNumId w:val="3"/>
  </w:num>
  <w:num w:numId="7" w16cid:durableId="211162621">
    <w:abstractNumId w:val="2"/>
  </w:num>
  <w:num w:numId="8" w16cid:durableId="1244991793">
    <w:abstractNumId w:val="1"/>
  </w:num>
  <w:num w:numId="9" w16cid:durableId="1863931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A3E"/>
    <w:rsid w:val="0015074B"/>
    <w:rsid w:val="00237488"/>
    <w:rsid w:val="0029639D"/>
    <w:rsid w:val="00326F90"/>
    <w:rsid w:val="003563F8"/>
    <w:rsid w:val="0040174C"/>
    <w:rsid w:val="0047314B"/>
    <w:rsid w:val="00482E02"/>
    <w:rsid w:val="00501A23"/>
    <w:rsid w:val="006045FE"/>
    <w:rsid w:val="00744332"/>
    <w:rsid w:val="008C0E2C"/>
    <w:rsid w:val="00941B0E"/>
    <w:rsid w:val="00A01142"/>
    <w:rsid w:val="00A37B02"/>
    <w:rsid w:val="00A76AC9"/>
    <w:rsid w:val="00AA1D8D"/>
    <w:rsid w:val="00B45E1A"/>
    <w:rsid w:val="00B47730"/>
    <w:rsid w:val="00C82141"/>
    <w:rsid w:val="00CB0664"/>
    <w:rsid w:val="00E158B8"/>
    <w:rsid w:val="00F631E5"/>
    <w:rsid w:val="00FC693F"/>
    <w:rsid w:val="00FD4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997F50"/>
  <w14:defaultImageDpi w14:val="300"/>
  <w15:docId w15:val="{C4D983BE-F3A8-4379-A618-33D63D07B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731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31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314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5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2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8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icrosoftarchive/redis/releas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10</Pages>
  <Words>2384</Words>
  <Characters>13595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osamafahim654@gmail.com</cp:lastModifiedBy>
  <cp:revision>11</cp:revision>
  <dcterms:created xsi:type="dcterms:W3CDTF">2025-06-05T14:05:00Z</dcterms:created>
  <dcterms:modified xsi:type="dcterms:W3CDTF">2025-06-05T15:54:00Z</dcterms:modified>
  <cp:category/>
</cp:coreProperties>
</file>